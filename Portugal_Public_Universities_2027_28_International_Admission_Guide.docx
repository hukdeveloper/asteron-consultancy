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PUBLIC UNIVERSITIES OF PORTUGAL</w:t>
        <w:br/>
      </w:r>
      <w:r>
        <w:rPr>
          <w:b/>
          <w:sz w:val="28"/>
        </w:rPr>
        <w:t>International Admission Guide — 2027/28</w:t>
      </w:r>
    </w:p>
    <w:p>
      <w:r>
        <w:t>Prepared for international applicants, including applicants from Pakistan. This guide uses official university/DGES sources. 2027/28 deadlines are shown as “Not yet published” where the university has not released the new call. Latest 2026/27 dates are included only as a reference.</w:t>
      </w:r>
    </w:p>
    <w:p>
      <w:pPr>
        <w:pStyle w:val="Heading1"/>
      </w:pPr>
      <w:r>
        <w:rPr>
          <w:b/>
        </w:rPr>
        <w:t>1. University of Aveiro — Universidade de Aveiro</w:t>
      </w:r>
    </w:p>
    <w:p>
      <w:r>
        <w:t>Official University Website: https://www.ua.pt/en/</w:t>
      </w:r>
    </w:p>
    <w:p>
      <w:r>
        <w:t>Official Apply / Admissions Link: https://paco.ua.pt/candidaturas</w:t>
      </w:r>
    </w:p>
    <w:p>
      <w:r>
        <w:t>MOI / IELTS: Programme-specific. IELTS/TOEFL or another accepted proof may be required for English-taught programmes. MOI is not a universal university-wide substitute; confirm with the exact programme.</w:t>
      </w:r>
    </w:p>
    <w:p>
      <w:r>
        <w:t>Deadline: 2027/28: Not yet published. Check the annual international-student call and programme page.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degree/certificate</w:t>
      </w:r>
    </w:p>
    <w:p>
      <w:pPr>
        <w:pStyle w:val="ListBullet"/>
      </w:pPr>
      <w:r>
        <w:t>complete transcript</w:t>
      </w:r>
    </w:p>
    <w:p>
      <w:pPr>
        <w:pStyle w:val="ListBullet"/>
      </w:pPr>
      <w:r>
        <w:t>proof of access/eligibility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 where required</w:t>
      </w:r>
    </w:p>
    <w:p>
      <w:pPr>
        <w:pStyle w:val="ListBullet"/>
      </w:pPr>
      <w:r>
        <w:t>legalisation/Apostille and certified translation where applicable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2. University of Porto — Universidade do Porto</w:t>
      </w:r>
    </w:p>
    <w:p>
      <w:r>
        <w:t>Official University Website: https://www.up.pt/portal/en/</w:t>
      </w:r>
    </w:p>
    <w:p>
      <w:r>
        <w:t>Official Apply / Admissions Link: https://www.up.pt/portal/en/study/international-students/study-cycle-applications/</w:t>
      </w:r>
    </w:p>
    <w:p>
      <w:r>
        <w:t>MOI / IELTS: Programme/faculty-specific. Language requirements depend on the study cycle and teaching language. MOI is not automatically accepted for every programme.</w:t>
      </w:r>
    </w:p>
    <w:p>
      <w:r>
        <w:t>Deadline: 2027/28: Not yet published. 2026/27 international Bachelor applications included 2 Jan–6 Feb, 9 Feb–2 Apr and later faculty-specific phases. Master’s deadlines are faculty-specific.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academic degree</w:t>
      </w:r>
    </w:p>
    <w:p>
      <w:pPr>
        <w:pStyle w:val="ListBullet"/>
      </w:pPr>
      <w:r>
        <w:t>transcript</w:t>
      </w:r>
    </w:p>
    <w:p>
      <w:pPr>
        <w:pStyle w:val="ListBullet"/>
      </w:pPr>
      <w:r>
        <w:t>proof of access/eligibility</w:t>
      </w:r>
    </w:p>
    <w:p>
      <w:pPr>
        <w:pStyle w:val="ListBullet"/>
      </w:pPr>
      <w:r>
        <w:t>language evidence/assessment where required</w:t>
      </w:r>
    </w:p>
    <w:p>
      <w:pPr>
        <w:pStyle w:val="ListBullet"/>
      </w:pPr>
      <w:r>
        <w:t>CV and motivation letter where required</w:t>
      </w:r>
    </w:p>
    <w:p>
      <w:pPr>
        <w:pStyle w:val="ListBullet"/>
      </w:pPr>
      <w:r>
        <w:t>legalised/Apostilled documents and translations where applicable</w:t>
      </w:r>
    </w:p>
    <w:p>
      <w:pPr>
        <w:pStyle w:val="ListBullet"/>
      </w:pPr>
      <w:r>
        <w:t>course-specific documents.</w:t>
      </w:r>
    </w:p>
    <w:p>
      <w:pPr>
        <w:pStyle w:val="Heading1"/>
      </w:pPr>
      <w:r>
        <w:rPr>
          <w:b/>
        </w:rPr>
        <w:t>3. University of Coimbra — Universidade de Coimbra</w:t>
      </w:r>
    </w:p>
    <w:p>
      <w:r>
        <w:t>Official University Website: https://www.uc.pt/en/</w:t>
      </w:r>
    </w:p>
    <w:p>
      <w:r>
        <w:t>Official Apply / Admissions Link: https://www.uc.pt/en/applications/</w:t>
      </w:r>
    </w:p>
    <w:p>
      <w:r>
        <w:t>MOI / IELTS: Programme-specific. English-taught Master’s programmes have their own language requirements. MOI acceptance must be confirmed for the exact programme.</w:t>
      </w:r>
    </w:p>
    <w:p>
      <w:r>
        <w:t>Deadline: 2027/28: Not yet published. Master’s and international-student calls are published by the relevant programme/faculty.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Bachelor’s degree/equivalent</w:t>
      </w:r>
    </w:p>
    <w:p>
      <w:pPr>
        <w:pStyle w:val="ListBullet"/>
      </w:pPr>
      <w:r>
        <w:t>transcript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proof of eligibility</w:t>
      </w:r>
    </w:p>
    <w:p>
      <w:pPr>
        <w:pStyle w:val="ListBullet"/>
      </w:pPr>
      <w:r>
        <w:t>legalisation/Apostille and translation where required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4. University of Minho — Universidade do Minho</w:t>
      </w:r>
    </w:p>
    <w:p>
      <w:r>
        <w:t>Official University Website: https://www.uminho.pt/EN</w:t>
      </w:r>
    </w:p>
    <w:p>
      <w:r>
        <w:t>Official Apply / Admissions Link: https://alunos.uminho.pt/EN/candidates/internationaltudents/Pages/ConcursoEspecialEI.aspx</w:t>
      </w:r>
    </w:p>
    <w:p>
      <w:r>
        <w:t>MOI / IELTS: Programme-specific. IELTS is not a universal requirement for all programmes. MOI can only be relied on if accepted by the specific course.</w:t>
      </w:r>
    </w:p>
    <w:p>
      <w:r>
        <w:t>Deadline: 2027/28: Not yet published. International and Master’s calls can have different dates.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Bachelor’s degree/certificate</w:t>
      </w:r>
    </w:p>
    <w:p>
      <w:pPr>
        <w:pStyle w:val="ListBullet"/>
      </w:pPr>
      <w:r>
        <w:t>transcript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academic/professional evidence where requested</w:t>
      </w:r>
    </w:p>
    <w:p>
      <w:pPr>
        <w:pStyle w:val="ListBullet"/>
      </w:pPr>
      <w:r>
        <w:t>legalisation/Apostille and translation where applicable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5. University of Algarve — Universidade do Algarve</w:t>
      </w:r>
    </w:p>
    <w:p>
      <w:r>
        <w:t>Official University Website: https://www.ualg.pt/en/</w:t>
      </w:r>
    </w:p>
    <w:p>
      <w:r>
        <w:t>Official Apply / Admissions Link: https://www.ualg.pt/en/applications-special-admission-contest-international-students</w:t>
      </w:r>
    </w:p>
    <w:p>
      <w:r>
        <w:t>MOI / IELTS: Programme-specific. English-taught courses may require English proof; Portuguese-taught courses may require Portuguese. MOI is not universally accepted.</w:t>
      </w:r>
    </w:p>
    <w:p>
      <w:r>
        <w:t>Deadline: 2027/28: Not yet published. International Bachelor’s and postgraduate deadlines may differ.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degree/certificate</w:t>
      </w:r>
    </w:p>
    <w:p>
      <w:pPr>
        <w:pStyle w:val="ListBullet"/>
      </w:pPr>
      <w:r>
        <w:t>transcript</w:t>
      </w:r>
    </w:p>
    <w:p>
      <w:pPr>
        <w:pStyle w:val="ListBullet"/>
      </w:pPr>
      <w:r>
        <w:t>proof of access qualification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CV/motivation letter where requested</w:t>
      </w:r>
    </w:p>
    <w:p>
      <w:pPr>
        <w:pStyle w:val="ListBullet"/>
      </w:pPr>
      <w:r>
        <w:t>legalisation/Apostille and translations where required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6. University of Beira Interior — Universidade da Beira Interior</w:t>
      </w:r>
    </w:p>
    <w:p>
      <w:r>
        <w:t>Official University Website: https://www.ubi.pt/en/</w:t>
      </w:r>
    </w:p>
    <w:p>
      <w:r>
        <w:t>Official Apply / Admissions Link: https://www.ubi.pt/en/candidaturas</w:t>
      </w:r>
    </w:p>
    <w:p>
      <w:r>
        <w:t>MOI / IELTS: Programme-specific. Some courses are Portuguese-taught and others use English. Check the exact course for accepted English evidence and whether MOI is accepted.</w:t>
      </w:r>
    </w:p>
    <w:p>
      <w:r>
        <w:t>Deadline: 2027/28: Not yet published. Check the annual international-student call.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degree</w:t>
      </w:r>
    </w:p>
    <w:p>
      <w:pPr>
        <w:pStyle w:val="ListBullet"/>
      </w:pPr>
      <w:r>
        <w:t>transcript</w:t>
      </w:r>
    </w:p>
    <w:p>
      <w:pPr>
        <w:pStyle w:val="ListBullet"/>
      </w:pPr>
      <w:r>
        <w:t>proof of access qualification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 where required</w:t>
      </w:r>
    </w:p>
    <w:p>
      <w:pPr>
        <w:pStyle w:val="ListBullet"/>
      </w:pPr>
      <w:r>
        <w:t>legalisation/Apostille and translation where applicable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7. University of Évora — Universidade de Évora</w:t>
      </w:r>
    </w:p>
    <w:p>
      <w:r>
        <w:t>Official University Website: https://www.uevora.pt/en/</w:t>
      </w:r>
    </w:p>
    <w:p>
      <w:r>
        <w:t>Official Apply / Admissions Link: https://www.uevora.pt/en/study/applying-to-UE/application-deadlines</w:t>
      </w:r>
    </w:p>
    <w:p>
      <w:r>
        <w:t>MOI / IELTS: Programme-specific. Confirm teaching language and accepted English proof on the course page. MOI is not a universal substitute.</w:t>
      </w:r>
    </w:p>
    <w:p>
      <w:r>
        <w:t>Deadline: 2027/28: Not yet published. The university publishes deadlines by study cycle/programme.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degree certificate</w:t>
      </w:r>
    </w:p>
    <w:p>
      <w:pPr>
        <w:pStyle w:val="ListBullet"/>
      </w:pPr>
      <w:r>
        <w:t>transcript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letter/study plan where required</w:t>
      </w:r>
    </w:p>
    <w:p>
      <w:pPr>
        <w:pStyle w:val="ListBullet"/>
      </w:pPr>
      <w:r>
        <w:t>language evidence</w:t>
      </w:r>
    </w:p>
    <w:p>
      <w:pPr>
        <w:pStyle w:val="ListBullet"/>
      </w:pPr>
      <w:r>
        <w:t>legalised/Apostilled documents and translations where required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8. University of Lisbon — Universidade de Lisboa</w:t>
      </w:r>
    </w:p>
    <w:p>
      <w:r>
        <w:t>Official University Website: https://www.ulisboa.pt/en/</w:t>
      </w:r>
    </w:p>
    <w:p>
      <w:r>
        <w:t>Official Apply / Admissions Link: https://www.ulisboa.pt/en/info/access-and-admission-ulisboa-2nd-cycle</w:t>
      </w:r>
    </w:p>
    <w:p>
      <w:r>
        <w:t>MOI / IELTS: Faculty/programme-specific. ULisboa has many schools with different rules. For English-taught programmes, verify accepted certificates or alternative evidence. MOI must be confirmed by the specific school.</w:t>
      </w:r>
    </w:p>
    <w:p>
      <w:r>
        <w:t>Deadline: 2027/28: Not yet published. 2026/27 examples: Bachelor international applications 2 Jan–6 Feb and 6 Apr–22 May; Master’s dates varied by faculty.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Bachelor’s degree/equivalent</w:t>
      </w:r>
    </w:p>
    <w:p>
      <w:pPr>
        <w:pStyle w:val="ListBullet"/>
      </w:pPr>
      <w:r>
        <w:t>transcript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programme prerequisites</w:t>
      </w:r>
    </w:p>
    <w:p>
      <w:pPr>
        <w:pStyle w:val="ListBullet"/>
      </w:pPr>
      <w:r>
        <w:t>legalised/Apostilled documents and translations where applicable</w:t>
      </w:r>
    </w:p>
    <w:p>
      <w:pPr>
        <w:pStyle w:val="ListBullet"/>
      </w:pPr>
      <w:r>
        <w:t>faculty-specific documents.</w:t>
      </w:r>
    </w:p>
    <w:p>
      <w:pPr>
        <w:pStyle w:val="Heading1"/>
      </w:pPr>
      <w:r>
        <w:rPr>
          <w:b/>
        </w:rPr>
        <w:t>9. NOVA University Lisbon — Universidade NOVA de Lisboa</w:t>
      </w:r>
    </w:p>
    <w:p>
      <w:r>
        <w:t>Official University Website: https://www.unl.pt/en/</w:t>
      </w:r>
    </w:p>
    <w:p>
      <w:r>
        <w:t>Official Apply / Admissions Link: https://www.unl.pt/en/education/applications</w:t>
      </w:r>
    </w:p>
    <w:p>
      <w:r>
        <w:t>MOI / IELTS: School/programme-specific. NOVA schools set their own admission and language rules. MOI is not automatically accepted across all programmes.</w:t>
      </w:r>
    </w:p>
    <w:p>
      <w:r>
        <w:t>Deadline: 2027/28: Not yet published. Check the relevant NOVA school for the new call.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degree and transcript</w:t>
      </w:r>
    </w:p>
    <w:p>
      <w:pPr>
        <w:pStyle w:val="ListBullet"/>
      </w:pPr>
      <w:r>
        <w:t>proof of eligibility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 where required</w:t>
      </w:r>
    </w:p>
    <w:p>
      <w:pPr>
        <w:pStyle w:val="ListBullet"/>
      </w:pPr>
      <w:r>
        <w:t>language certificate/proof or school assessment where applicable</w:t>
      </w:r>
    </w:p>
    <w:p>
      <w:pPr>
        <w:pStyle w:val="ListBullet"/>
      </w:pPr>
      <w:r>
        <w:t>legalisation/Apostille and translation where required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10. ISCTE — Instituto Universitário de Lisboa</w:t>
      </w:r>
    </w:p>
    <w:p>
      <w:r>
        <w:t>Official University Website: https://www.iscte-iul.pt/</w:t>
      </w:r>
    </w:p>
    <w:p>
      <w:r>
        <w:t>Official Apply / Admissions Link: https://www.iscte-iul.pt/programmes/applications-courses</w:t>
      </w:r>
    </w:p>
    <w:p>
      <w:r>
        <w:t>MOI / IELTS: Programme-specific. Each Master’s programme states its own admission/language requirements. IELTS is not a blanket requirement; MOI acceptance varies by programme.</w:t>
      </w:r>
    </w:p>
    <w:p>
      <w:r>
        <w:t>Deadline: 2027/28: Not yet published. ISCTE normally publishes separate phases by programme.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Bachelor’s degree/equivalent</w:t>
      </w:r>
    </w:p>
    <w:p>
      <w:pPr>
        <w:pStyle w:val="ListBullet"/>
      </w:pPr>
      <w:r>
        <w:t>transcript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statement/letter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programme-specific documents</w:t>
      </w:r>
    </w:p>
    <w:p>
      <w:pPr>
        <w:pStyle w:val="ListBullet"/>
      </w:pPr>
      <w:r>
        <w:t>application-fee proof where applicable.</w:t>
      </w:r>
    </w:p>
    <w:p>
      <w:pPr>
        <w:pStyle w:val="Heading1"/>
      </w:pPr>
      <w:r>
        <w:rPr>
          <w:b/>
        </w:rPr>
        <w:t>11. University of Trás-os-Montes and Alto Douro — UTAD</w:t>
      </w:r>
    </w:p>
    <w:p>
      <w:r>
        <w:t>Official University Website: https://www.utad.pt/en/</w:t>
      </w:r>
    </w:p>
    <w:p>
      <w:r>
        <w:t>Official Apply / Admissions Link: https://www.utad.pt/utad/en/students/international-students/</w:t>
      </w:r>
    </w:p>
    <w:p>
      <w:r>
        <w:t>MOI / IELTS: Programme-specific. Check the exact Master’s/Doctoral programme for teaching language and accepted proof. MOI is not automatically accepted university-wide.</w:t>
      </w:r>
    </w:p>
    <w:p>
      <w:r>
        <w:t>Deadline: 2027/28: Not yet published. Check the international-student call and programme calendar.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degree certificate</w:t>
      </w:r>
    </w:p>
    <w:p>
      <w:pPr>
        <w:pStyle w:val="ListBullet"/>
      </w:pPr>
      <w:r>
        <w:t>transcript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letter/research proposal where required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legalisation/Apostille and translation where applicable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12. University of the Azores — Universidade dos Açores</w:t>
      </w:r>
    </w:p>
    <w:p>
      <w:r>
        <w:t>Official University Website: https://uac.pt/en/</w:t>
      </w:r>
    </w:p>
    <w:p>
      <w:r>
        <w:t>Official Apply / Admissions Link: https://international.uac.pt/</w:t>
      </w:r>
    </w:p>
    <w:p>
      <w:r>
        <w:t>MOI / IELTS: Programme-specific. English-taught programmes require the evidence specified in the individual call. MOI is not a universal IELTS substitute.</w:t>
      </w:r>
    </w:p>
    <w:p>
      <w:r>
        <w:t>Deadline: 2027/28: Not yet published. Bachelor’s, Master’s and PhD calls can have separate dates.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academic qualification</w:t>
      </w:r>
    </w:p>
    <w:p>
      <w:pPr>
        <w:pStyle w:val="ListBullet"/>
      </w:pPr>
      <w:r>
        <w:t>transcript</w:t>
      </w:r>
    </w:p>
    <w:p>
      <w:pPr>
        <w:pStyle w:val="ListBullet"/>
      </w:pPr>
      <w:r>
        <w:t>proof of access qualification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CV/motivation/research documents where required</w:t>
      </w:r>
    </w:p>
    <w:p>
      <w:pPr>
        <w:pStyle w:val="ListBullet"/>
      </w:pPr>
      <w:r>
        <w:t>legalisation/Apostille and translation where applicable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13. University of Madeira — Universidade da Madeira</w:t>
      </w:r>
    </w:p>
    <w:p>
      <w:r>
        <w:t>Official University Website: https://www.uma.pt/en/</w:t>
      </w:r>
    </w:p>
    <w:p>
      <w:r>
        <w:t>Official Apply / Admissions Link: https://candidaturas.uma.pt/</w:t>
      </w:r>
    </w:p>
    <w:p>
      <w:r>
        <w:t>MOI / IELTS: Programme-specific. Check the exact call for teaching language and accepted English evidence. MOI is not universally accepted.</w:t>
      </w:r>
    </w:p>
    <w:p>
      <w:r>
        <w:t>Deadline: 2027/28: Not yet published. 2026/27 international calls used separate phases for different study cycles.</w:t>
      </w:r>
    </w:p>
    <w:p>
      <w:r>
        <w:t>Documents Needed:</w:t>
      </w:r>
    </w:p>
    <w:p>
      <w:pPr>
        <w:pStyle w:val="ListBullet"/>
      </w:pPr>
      <w:r>
        <w:t>Passport</w:t>
      </w:r>
    </w:p>
    <w:p>
      <w:pPr>
        <w:pStyle w:val="ListBullet"/>
      </w:pPr>
      <w:r>
        <w:t>degree/certificate</w:t>
      </w:r>
    </w:p>
    <w:p>
      <w:pPr>
        <w:pStyle w:val="ListBullet"/>
      </w:pPr>
      <w:r>
        <w:t>transcript</w:t>
      </w:r>
    </w:p>
    <w:p>
      <w:pPr>
        <w:pStyle w:val="ListBullet"/>
      </w:pPr>
      <w:r>
        <w:t>proof of access qualification</w:t>
      </w:r>
    </w:p>
    <w:p>
      <w:pPr>
        <w:pStyle w:val="ListBullet"/>
      </w:pPr>
      <w:r>
        <w:t>CV</w:t>
      </w:r>
    </w:p>
    <w:p>
      <w:pPr>
        <w:pStyle w:val="ListBullet"/>
      </w:pPr>
      <w:r>
        <w:t>motivation letter where required</w:t>
      </w:r>
    </w:p>
    <w:p>
      <w:pPr>
        <w:pStyle w:val="ListBullet"/>
      </w:pPr>
      <w:r>
        <w:t>language proof where required</w:t>
      </w:r>
    </w:p>
    <w:p>
      <w:pPr>
        <w:pStyle w:val="ListBullet"/>
      </w:pPr>
      <w:r>
        <w:t>legalisation/Apostille and translation where applicable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rPr>
          <w:b/>
        </w:rPr>
        <w:t>14. Universidade Aberta — Open University</w:t>
      </w:r>
    </w:p>
    <w:p>
      <w:r>
        <w:t>Official University Website: https://portal.uab.pt/</w:t>
      </w:r>
    </w:p>
    <w:p>
      <w:r>
        <w:t>Official Apply / Admissions Link: https://portal.uab.pt/candidaturas/</w:t>
      </w:r>
    </w:p>
    <w:p>
      <w:r>
        <w:t>MOI / IELTS: Primarily distance/open education. Language and eligibility requirements depend on the specific programme. For English-taught programmes, check the individual call. MOI/IELTS is programme-specific rather than a universal rule.</w:t>
      </w:r>
    </w:p>
    <w:p>
      <w:r>
        <w:t>Deadline: 2027/28: Not yet published. Latest 2026/27 undergraduate applications included 10 Mar–28 Apr for routes with entrance tests and 12 May–16 Jun for direct/re-entry routes; Master’s/PhD applications were 12 May–16 Jun.</w:t>
      </w:r>
    </w:p>
    <w:p>
      <w:r>
        <w:t>Documents Needed:</w:t>
      </w:r>
    </w:p>
    <w:p>
      <w:pPr>
        <w:pStyle w:val="ListBullet"/>
      </w:pPr>
      <w:r>
        <w:t>Passport/ID</w:t>
      </w:r>
    </w:p>
    <w:p>
      <w:pPr>
        <w:pStyle w:val="ListBullet"/>
      </w:pPr>
      <w:r>
        <w:t>academic qualification</w:t>
      </w:r>
    </w:p>
    <w:p>
      <w:pPr>
        <w:pStyle w:val="ListBullet"/>
      </w:pPr>
      <w:r>
        <w:t>transcript</w:t>
      </w:r>
    </w:p>
    <w:p>
      <w:pPr>
        <w:pStyle w:val="ListBullet"/>
      </w:pPr>
      <w:r>
        <w:t>proof of eligibility</w:t>
      </w:r>
    </w:p>
    <w:p>
      <w:pPr>
        <w:pStyle w:val="ListBullet"/>
      </w:pPr>
      <w:r>
        <w:t>language evidence where required</w:t>
      </w:r>
    </w:p>
    <w:p>
      <w:pPr>
        <w:pStyle w:val="ListBullet"/>
      </w:pPr>
      <w:r>
        <w:t>CV/motivation documents where required</w:t>
      </w:r>
    </w:p>
    <w:p>
      <w:pPr>
        <w:pStyle w:val="ListBullet"/>
      </w:pPr>
      <w:r>
        <w:t>legalisation/Apostille and translation where applicable</w:t>
      </w:r>
    </w:p>
    <w:p>
      <w:pPr>
        <w:pStyle w:val="ListBullet"/>
      </w:pPr>
      <w:r>
        <w:t>programme-specific documents.</w:t>
      </w:r>
    </w:p>
    <w:p>
      <w:pPr>
        <w:pStyle w:val="Heading1"/>
      </w:pPr>
      <w:r>
        <w:t>Important Notes for Pakistani Applicants</w:t>
      </w:r>
    </w:p>
    <w:p>
      <w:pPr>
        <w:pStyle w:val="ListBullet"/>
      </w:pPr>
      <w:r>
        <w:t>DGES describes Portugal’s public higher-education network as including 14 public universities, alongside public polytechnic institutions and military/police higher-education institutions.</w:t>
      </w:r>
    </w:p>
    <w:p>
      <w:pPr>
        <w:pStyle w:val="ListBullet"/>
      </w:pPr>
      <w:r>
        <w:t>For a Master’s applicant, the exact programme page is more important than a general university page because deadlines, teaching language, IELTS/TOEFL requirements, MOI acceptance and documents can differ by faculty/programme.</w:t>
      </w:r>
    </w:p>
    <w:p>
      <w:pPr>
        <w:pStyle w:val="ListBullet"/>
      </w:pPr>
      <w:r>
        <w:t>If you want to apply without IELTS, do not assume that an English-medium Bachelor’s or MOI will be accepted. Obtain confirmation from the exact programme or follow its stated alternative language evidence.</w:t>
      </w:r>
    </w:p>
    <w:p>
      <w:pPr>
        <w:pStyle w:val="ListBullet"/>
      </w:pPr>
      <w:r>
        <w:t>Foreign academic documents may need Apostille/legalisation and certified translation according to the university’s rules.</w:t>
      </w:r>
    </w:p>
    <w:p>
      <w:pPr>
        <w:pStyle w:val="ListBullet"/>
      </w:pPr>
      <w:r>
        <w:t>2027/28 deadlines should be treated as pending until the official 2027/28 call is published. The 2026/27 dates in this document are reference dates only.</w:t>
      </w:r>
    </w:p>
    <w:p>
      <w:r>
        <w:t>Official national reference: DGES — Public Higher Education: https://wwwcdn.dges.gov.pt/en/pagina/public-higher-education</w:t>
      </w:r>
    </w:p>
    <w:p>
      <w:pPr>
        <w:jc w:val="center"/>
      </w:pPr>
      <w:r>
        <w:rPr>
          <w:i/>
          <w:sz w:val="18"/>
        </w:rPr>
        <w:t>Prepared 28 September 2026 — Verify the exact programme before submitting an application.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